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Digital KYC Verification System</w:t>
      </w:r>
    </w:p>
    <w:p>
      <w:pPr>
        <w:jc w:val="center"/>
      </w:pPr>
      <w:r>
        <w:rPr>
          <w:i/>
        </w:rPr>
        <w:t>Complete UI Wireframe + React + Redux + Node.js + MongoDB + OCR + Face Detection</w:t>
      </w:r>
    </w:p>
    <w:p>
      <w:pPr>
        <w:pStyle w:val="Heading1"/>
      </w:pPr>
      <w:r>
        <w:t>1. Project Scope</w:t>
      </w:r>
    </w:p>
    <w:p>
      <w:r>
        <w:t>React + Redux Toolkit + Node.js/Express + MongoDB KYC application. The 5-hour MVP covers application lookup, PAN/Aadhaar/DL verification using fictional test data, address-proof upload and OCR extraction/matching, selfie image quality and face detection, review, consent and final status. Live government verification must be implemented only through the appropriate authorized providers.</w:t>
      </w:r>
    </w:p>
    <w:p>
      <w:pPr>
        <w:pStyle w:val="Heading1"/>
      </w:pPr>
      <w:r>
        <w:t>2. Complete Flow</w:t>
      </w:r>
    </w:p>
    <w:p>
      <w:r>
        <w:t>LOGIN → DASHBOARD → APPLICATION NUMBER → CUSTOMER DETAILS → DOCUMENT SELECTION → PAN/AADHAAR/DL VERIFICATION → ADDRESS PROOF UPLOAD → OCR/DOCUMENT EXTRACTION → ADDRESS MATCH → SELFIE UPLOAD → IMAGE QUALITY → FACE DETECTION → REVIEW → CONSENT → FINAL KYC RESULT</w:t>
      </w:r>
    </w:p>
    <w:p>
      <w:pPr>
        <w:pStyle w:val="Heading1"/>
      </w:pPr>
      <w:r>
        <w:t>3. UI Wireframes</w:t>
      </w:r>
    </w:p>
    <w:p>
      <w:pPr>
        <w:pStyle w:val="Heading2"/>
      </w:pPr>
      <w:r>
        <w:t>Login</w:t>
      </w:r>
    </w:p>
    <w:p>
      <w:r>
        <w:rPr>
          <w:rFonts w:ascii="Consolas" w:hAnsi="Consolas"/>
          <w:sz w:val="16"/>
        </w:rPr>
        <w:t>DIGITAL KYC</w:t>
        <w:br/>
        <w:t>────────────────────────────</w:t>
        <w:br/>
        <w:t>Username</w:t>
        <w:br/>
        <w:t>[________________________]</w:t>
        <w:br/>
        <w:t>Password</w:t>
        <w:br/>
        <w:t>[________________________]</w:t>
        <w:br/>
        <w:t xml:space="preserve">          [ LOGIN ]</w:t>
      </w:r>
    </w:p>
    <w:p>
      <w:pPr>
        <w:pStyle w:val="Heading2"/>
      </w:pPr>
      <w:r>
        <w:t>Dashboard</w:t>
      </w:r>
    </w:p>
    <w:p>
      <w:r>
        <w:rPr>
          <w:rFonts w:ascii="Consolas" w:hAnsi="Consolas"/>
          <w:sz w:val="16"/>
        </w:rPr>
        <w:t>DIGITAL KYC                         User</w:t>
        <w:br/>
        <w:t>────────────────────────────────────────</w:t>
        <w:br/>
        <w:t>KYC Dashboard</w:t>
        <w:br/>
        <w:t>[ 120 Total ] [ 85 Verified ] [ 25 Pending ]</w:t>
        <w:br/>
        <w:br/>
        <w:t xml:space="preserve">             [ START NEW KYC ]</w:t>
        <w:br/>
        <w:br/>
        <w:t>Recent Applications</w:t>
        <w:br/>
        <w:t>APP1001 | Rahul Kumar | VERIFIED</w:t>
        <w:br/>
        <w:t>APP1002 | Priya       | PENDING</w:t>
        <w:br/>
        <w:t>APP1003 | Arun        | FAILED</w:t>
      </w:r>
    </w:p>
    <w:p>
      <w:pPr>
        <w:pStyle w:val="Heading2"/>
      </w:pPr>
      <w:r>
        <w:t>Application Number</w:t>
      </w:r>
    </w:p>
    <w:p>
      <w:r>
        <w:rPr>
          <w:rFonts w:ascii="Consolas" w:hAnsi="Consolas"/>
          <w:sz w:val="16"/>
        </w:rPr>
        <w:t>KYC VERIFICATION                         Step 1/6</w:t>
        <w:br/>
        <w:t>●──○──○──○──○──○</w:t>
        <w:br/>
        <w:t>Application Number</w:t>
        <w:br/>
        <w:t>[ APP1001________________ ]</w:t>
        <w:br/>
        <w:t xml:space="preserve">             [ CONTINUE ]</w:t>
      </w:r>
    </w:p>
    <w:p>
      <w:pPr>
        <w:pStyle w:val="Heading2"/>
      </w:pPr>
      <w:r>
        <w:t>Customer Details</w:t>
      </w:r>
    </w:p>
    <w:p>
      <w:r>
        <w:rPr>
          <w:rFonts w:ascii="Consolas" w:hAnsi="Consolas"/>
          <w:sz w:val="16"/>
        </w:rPr>
        <w:t>CUSTOMER DETAILS</w:t>
        <w:br/>
        <w:t>Application : APP1001</w:t>
        <w:br/>
        <w:t>Name        : Rahul Kumar</w:t>
        <w:br/>
        <w:t>DOB         : 15-06-1995</w:t>
        <w:br/>
        <w:t>Mobile      : 9876543210</w:t>
        <w:br/>
        <w:t>Email       : rahul@example.com</w:t>
        <w:br/>
        <w:t>Product     : Term Insurance</w:t>
        <w:br/>
        <w:br/>
        <w:t xml:space="preserve">             [ CONTINUE ]</w:t>
      </w:r>
    </w:p>
    <w:p>
      <w:pPr>
        <w:pStyle w:val="Heading2"/>
      </w:pPr>
      <w:r>
        <w:t>Document Selection</w:t>
      </w:r>
    </w:p>
    <w:p>
      <w:r>
        <w:rPr>
          <w:rFonts w:ascii="Consolas" w:hAnsi="Consolas"/>
          <w:sz w:val="16"/>
        </w:rPr>
        <w:t>SELECT IDENTITY DOCUMENT</w:t>
        <w:br/>
        <w:t>○ PAN</w:t>
        <w:br/>
        <w:t>○ Aadhaar</w:t>
        <w:br/>
        <w:t>○ Driving Licence</w:t>
        <w:br/>
        <w:br/>
        <w:t xml:space="preserve">             [ CONTINUE ]</w:t>
      </w:r>
    </w:p>
    <w:p>
      <w:pPr>
        <w:pStyle w:val="Heading2"/>
      </w:pPr>
      <w:r>
        <w:t>PAN Verification</w:t>
      </w:r>
    </w:p>
    <w:p>
      <w:r>
        <w:rPr>
          <w:rFonts w:ascii="Consolas" w:hAnsi="Consolas"/>
          <w:sz w:val="16"/>
        </w:rPr>
        <w:t>PAN VERIFICATION</w:t>
        <w:br/>
        <w:t>PAN Number [ ABCDE1234F____________ ]</w:t>
        <w:br/>
        <w:t>Name       [ Rahul Kumar____________ ]</w:t>
        <w:br/>
        <w:t>DOB        [ 15/06/1995_____________ ]</w:t>
        <w:br/>
        <w:br/>
        <w:t xml:space="preserve">             [ VERIFY PAN ]</w:t>
        <w:br/>
        <w:br/>
        <w:t>Result:</w:t>
        <w:br/>
        <w:t>PAN Status: ACTIVE</w:t>
        <w:br/>
        <w:t>Name Match: YES</w:t>
        <w:br/>
        <w:t>DOB Match : YES</w:t>
        <w:br/>
        <w:t xml:space="preserve">             ✓ VERIFIED</w:t>
      </w:r>
    </w:p>
    <w:p>
      <w:pPr>
        <w:pStyle w:val="Heading2"/>
      </w:pPr>
      <w:r>
        <w:t>Aadhaar Verification</w:t>
      </w:r>
    </w:p>
    <w:p>
      <w:r>
        <w:rPr>
          <w:rFonts w:ascii="Consolas" w:hAnsi="Consolas"/>
          <w:sz w:val="16"/>
        </w:rPr>
        <w:t>AADHAAR VERIFICATION</w:t>
        <w:br/>
        <w:t>Use the permitted/authorized verification mechanism.</w:t>
        <w:br/>
        <w:t>[ START VERIFICATION ]</w:t>
        <w:br/>
        <w:t>OTP [ ****** ]</w:t>
        <w:br/>
        <w:t>[ VERIFY ]</w:t>
        <w:br/>
        <w:t>Result: ✓ VERIFIED</w:t>
      </w:r>
    </w:p>
    <w:p>
      <w:pPr>
        <w:pStyle w:val="Heading2"/>
      </w:pPr>
      <w:r>
        <w:t>Driving Licence Verification</w:t>
      </w:r>
    </w:p>
    <w:p>
      <w:r>
        <w:rPr>
          <w:rFonts w:ascii="Consolas" w:hAnsi="Consolas"/>
          <w:sz w:val="16"/>
        </w:rPr>
        <w:t>DRIVING LICENCE VERIFICATION</w:t>
        <w:br/>
        <w:t>Licence Number [ TN01XXXXXXXX________ ]</w:t>
        <w:br/>
        <w:t>Name           [ Rahul Kumar__________ ]</w:t>
        <w:br/>
        <w:t>DOB            [ 15/06/1995___________ ]</w:t>
        <w:br/>
        <w:t xml:space="preserve">             [ VERIFY LICENCE ]</w:t>
      </w:r>
    </w:p>
    <w:p>
      <w:pPr>
        <w:pStyle w:val="Heading2"/>
      </w:pPr>
      <w:r>
        <w:t>Address Verification</w:t>
      </w:r>
    </w:p>
    <w:p>
      <w:r>
        <w:rPr>
          <w:rFonts w:ascii="Consolas" w:hAnsi="Consolas"/>
          <w:sz w:val="16"/>
        </w:rPr>
        <w:t>ADDRESS VERIFICATION</w:t>
        <w:br/>
        <w:t>Current Address</w:t>
        <w:br/>
        <w:t>[ 25 Gandhi Street, Chennai, Tamil Nadu ]</w:t>
        <w:br/>
        <w:t>[ 600001_______________________________ ]</w:t>
        <w:br/>
        <w:br/>
        <w:t>Address Proof [ Select Document ▼ ]</w:t>
        <w:br/>
        <w:br/>
        <w:t>┌───────────────────────────────────────┐</w:t>
        <w:br/>
        <w:t>│ 📄 Upload Address Proof              │</w:t>
        <w:br/>
        <w:t>│ PDF / JPG / PNG                      │</w:t>
        <w:br/>
        <w:t>│ Drag &amp; Drop / Browse                 │</w:t>
        <w:br/>
        <w:t>└───────────────────────────────────────┘</w:t>
        <w:br/>
        <w:br/>
        <w:t xml:space="preserve">          [ EXTRACT &amp; VERIFY ]</w:t>
      </w:r>
    </w:p>
    <w:p>
      <w:pPr>
        <w:pStyle w:val="Heading2"/>
      </w:pPr>
      <w:r>
        <w:t>OCR Result</w:t>
      </w:r>
    </w:p>
    <w:p>
      <w:r>
        <w:rPr>
          <w:rFonts w:ascii="Consolas" w:hAnsi="Consolas"/>
          <w:sz w:val="16"/>
        </w:rPr>
        <w:t>DOCUMENT EXTRACTION</w:t>
        <w:br/>
        <w:t>Document: electricity_bill.jpg</w:t>
        <w:br/>
        <w:br/>
        <w:t>Extracted Name    : Rahul Kumar</w:t>
        <w:br/>
        <w:t>Extracted Address : 25 Gandhi Street, Chennai,</w:t>
        <w:br/>
        <w:t xml:space="preserve">                    Tamil Nadu 600001</w:t>
        <w:br/>
        <w:t>Entered Address   : 25 Gandhi Street, Chennai,</w:t>
        <w:br/>
        <w:t xml:space="preserve">                    Tamil Nadu 600001</w:t>
        <w:br/>
        <w:t>Match Score       : 96%</w:t>
        <w:br/>
        <w:br/>
        <w:t xml:space="preserve">             ✓ ADDRESS VERIFIED</w:t>
        <w:br/>
        <w:t xml:space="preserve">                [ CONTINUE ]</w:t>
      </w:r>
    </w:p>
    <w:p>
      <w:pPr>
        <w:pStyle w:val="Heading2"/>
      </w:pPr>
      <w:r>
        <w:t>Selfie Validation</w:t>
      </w:r>
    </w:p>
    <w:p>
      <w:r>
        <w:rPr>
          <w:rFonts w:ascii="Consolas" w:hAnsi="Consolas"/>
          <w:sz w:val="16"/>
        </w:rPr>
        <w:t>SELFIE IMAGE VALIDATION</w:t>
        <w:br/>
        <w:t>┌───────────────────────────────────────┐</w:t>
        <w:br/>
        <w:t>│             IMAGE PREVIEW             │</w:t>
        <w:br/>
        <w:t>└───────────────────────────────────────┘</w:t>
        <w:br/>
        <w:t>[ CHOOSE IMAGE ]</w:t>
        <w:br/>
        <w:br/>
        <w:t xml:space="preserve">          [ VALIDATE IMAGE ]</w:t>
        <w:br/>
        <w:br/>
        <w:t>Result:</w:t>
        <w:br/>
        <w:t>Image Format    ✓ Valid</w:t>
        <w:br/>
        <w:t>Image Quality   ✓ Good</w:t>
        <w:br/>
        <w:t>Face Detected   ✓ Yes</w:t>
        <w:br/>
        <w:t>Face Count      ✓ 1</w:t>
        <w:br/>
        <w:t>Face Visibility ✓ Good</w:t>
        <w:br/>
        <w:t xml:space="preserve">             ✓ SELFIE ACCEPTED</w:t>
      </w:r>
    </w:p>
    <w:p>
      <w:pPr>
        <w:pStyle w:val="Heading2"/>
      </w:pPr>
      <w:r>
        <w:t>KYC Review</w:t>
      </w:r>
    </w:p>
    <w:p>
      <w:r>
        <w:rPr>
          <w:rFonts w:ascii="Consolas" w:hAnsi="Consolas"/>
          <w:sz w:val="16"/>
        </w:rPr>
        <w:t>KYC REVIEW</w:t>
        <w:br/>
        <w:t>Application: APP1001</w:t>
        <w:br/>
        <w:t>Customer   : Rahul Kumar</w:t>
        <w:br/>
        <w:br/>
        <w:t>Identity Verification : ✓ VERIFIED</w:t>
        <w:br/>
        <w:t>Address Verification  : ✓ VERIFIED (96%)</w:t>
        <w:br/>
        <w:t>Selfie Validation     : ✓ VERIFIED</w:t>
        <w:br/>
        <w:br/>
        <w:t>☐ I confirm that the information is correct.</w:t>
        <w:br/>
        <w:br/>
        <w:t xml:space="preserve">             [ SUBMIT KYC ]</w:t>
      </w:r>
    </w:p>
    <w:p>
      <w:pPr>
        <w:pStyle w:val="Heading2"/>
      </w:pPr>
      <w:r>
        <w:t>Final Result</w:t>
      </w:r>
    </w:p>
    <w:p>
      <w:r>
        <w:rPr>
          <w:rFonts w:ascii="Consolas" w:hAnsi="Consolas"/>
          <w:sz w:val="16"/>
        </w:rPr>
        <w:t>KYC VERIFIED</w:t>
        <w:br/>
        <w:t>Application: APP1001</w:t>
        <w:br/>
        <w:t>KYC Reference: KYC20260817001</w:t>
        <w:br/>
        <w:br/>
        <w:t>Identity Verification ✓</w:t>
        <w:br/>
        <w:t>Address Verification  ✓</w:t>
        <w:br/>
        <w:t>Selfie Validation      ✓</w:t>
        <w:br/>
        <w:br/>
        <w:t>Status: VERIFIED</w:t>
        <w:br/>
        <w:br/>
        <w:t xml:space="preserve">       [ BACK TO DASHBOARD ]</w:t>
      </w:r>
    </w:p>
    <w:p>
      <w:pPr>
        <w:pStyle w:val="Heading1"/>
      </w:pPr>
      <w:r>
        <w:t>4. Atomic Design</w:t>
      </w:r>
    </w:p>
    <w:p>
      <w:r>
        <w:t>Atoms: Button, Input, Label, Select, Radio, Checkbox, DatePicker, FileUpload, Loader, ErrorMessage, StatusBadge, ProgressBar, Card, Icon.</w:t>
      </w:r>
    </w:p>
    <w:p>
      <w:r>
        <w:t>Molecules: FormField, ApplicationNumberForm, DocumentSelector, PanForm, AadhaarForm, LicenceForm, DocumentUploader, AddressForm, VerificationStatus, SelfieUploader, ConsentBox, StepIndicator, ExtractedField.</w:t>
      </w:r>
    </w:p>
    <w:p>
      <w:r>
        <w:t>Organisms: KycHeader, ApplicationSearch, CustomerDetails, IdentitySelection, PanVerification, AadhaarVerification, LicenceVerification, AddressVerification, DocumentExtractionResult, SelfieValidation, KycReview, KycResult, KycDashboard.</w:t>
      </w:r>
    </w:p>
    <w:p>
      <w:r>
        <w:t>Pages: Login, Dashboard, KycStart, KycVerification, AddressVerification, SelfieValidation, KycReview, KycResult.</w:t>
      </w:r>
    </w:p>
    <w:p>
      <w:pPr>
        <w:pStyle w:val="Heading1"/>
      </w:pPr>
      <w:r>
        <w:t>5. React Structure</w:t>
      </w:r>
    </w:p>
    <w:p>
      <w:r>
        <w:t>src/</w:t>
        <w:br/>
        <w:t>├── components/</w:t>
        <w:br/>
        <w:t>│   ├── atoms/</w:t>
        <w:br/>
        <w:t>│   ├── molecules/</w:t>
        <w:br/>
        <w:t>│   └── organisms/</w:t>
        <w:br/>
        <w:t>├── pages/</w:t>
        <w:br/>
        <w:t>├── redux/</w:t>
        <w:br/>
        <w:t>│   ├── store.js</w:t>
        <w:br/>
        <w:t>│   └── slices/</w:t>
        <w:br/>
        <w:t>│       ├── authSlice.js</w:t>
        <w:br/>
        <w:t>│       ├── applicationSlice.js</w:t>
        <w:br/>
        <w:t>│       ├── kycSlice.js</w:t>
        <w:br/>
        <w:t>│       ├── verificationSlice.js</w:t>
        <w:br/>
        <w:t>│       └── uiSlice.js</w:t>
        <w:br/>
        <w:t>├── services/</w:t>
        <w:br/>
        <w:t>│   ├── api.js</w:t>
        <w:br/>
        <w:t>│   └── kycService.js</w:t>
        <w:br/>
        <w:t>├── routes/</w:t>
        <w:br/>
        <w:t>│   ├── AppRoutes.jsx</w:t>
        <w:br/>
        <w:t>│   └── ProtectedRoute.jsx</w:t>
        <w:br/>
        <w:t>├── hooks/</w:t>
        <w:br/>
        <w:t>├── utils/</w:t>
        <w:br/>
        <w:t>├── App.jsx</w:t>
        <w:br/>
        <w:t>└── main.jsx</w:t>
      </w:r>
    </w:p>
    <w:p>
      <w:pPr>
        <w:pStyle w:val="Heading1"/>
      </w:pPr>
      <w:r>
        <w:t>6. Routes</w:t>
      </w:r>
    </w:p>
    <w:p>
      <w:r>
        <w:t>/login → /dashboard → /kyc/start → /kyc/verification → /kyc/address → /kyc/selfie → /kyc/review → /kyc/result</w:t>
      </w:r>
    </w:p>
    <w:p>
      <w:pPr>
        <w:pStyle w:val="Heading1"/>
      </w:pPr>
      <w:r>
        <w:t>7. Redux State</w:t>
      </w:r>
    </w:p>
    <w:p>
      <w:r>
        <w:t>authSlice:</w:t>
        <w:br/>
        <w:t>user, token, role, isAuthenticated</w:t>
        <w:br/>
        <w:br/>
        <w:t>applicationSlice:</w:t>
        <w:br/>
        <w:t>applicationNumber, customerName, dob, mobile, email, product</w:t>
        <w:br/>
        <w:br/>
        <w:t>kycSlice:</w:t>
        <w:br/>
        <w:t>currentStep, documentType, identityVerification,</w:t>
        <w:br/>
        <w:t>addressVerification, selfieValidation, consent, finalStatus</w:t>
        <w:br/>
        <w:br/>
        <w:t>verificationSlice:</w:t>
        <w:br/>
        <w:t>panStatus, aadhaarStatus, licenceStatus,</w:t>
        <w:br/>
        <w:t>addressStatus, selfieStatus, loading, error</w:t>
      </w:r>
    </w:p>
    <w:p>
      <w:pPr>
        <w:pStyle w:val="Heading1"/>
      </w:pPr>
      <w:r>
        <w:t>8. Backend Structure</w:t>
      </w:r>
    </w:p>
    <w:p>
      <w:r>
        <w:t>server/src/</w:t>
        <w:br/>
        <w:t>├── controllers/</w:t>
        <w:br/>
        <w:t>│   ├── authController.js</w:t>
        <w:br/>
        <w:t>│   ├── applicationController.js</w:t>
        <w:br/>
        <w:t>│   ├── verificationController.js</w:t>
        <w:br/>
        <w:t>│   └── kycController.js</w:t>
        <w:br/>
        <w:t>├── services/</w:t>
        <w:br/>
        <w:t>│   ├── kycService.js</w:t>
        <w:br/>
        <w:t>│   ├── panVerificationService.js</w:t>
        <w:br/>
        <w:t>│   ├── aadhaarVerificationService.js</w:t>
        <w:br/>
        <w:t>│   ├── licenceVerificationService.js</w:t>
        <w:br/>
        <w:t>│   ├── ocrService.js</w:t>
        <w:br/>
        <w:t>│   ├── addressMatchService.js</w:t>
        <w:br/>
        <w:t>│   └── faceValidationService.js</w:t>
        <w:br/>
        <w:t>├── models/</w:t>
        <w:br/>
        <w:t>│   ├── User.js</w:t>
        <w:br/>
        <w:t>│   ├── Application.js</w:t>
        <w:br/>
        <w:t>│   ├── KycApplication.js</w:t>
        <w:br/>
        <w:t>│   └── VerificationMaster.js</w:t>
        <w:br/>
        <w:t>├── routes/</w:t>
        <w:br/>
        <w:t>├── middleware/</w:t>
        <w:br/>
        <w:t>├── config/</w:t>
        <w:br/>
        <w:t>└── app.js</w:t>
      </w:r>
    </w:p>
    <w:p>
      <w:pPr>
        <w:pStyle w:val="Heading1"/>
      </w:pPr>
      <w:r>
        <w:t>9. MongoDB Collections</w:t>
      </w:r>
    </w:p>
    <w:p>
      <w:r>
        <w:t>users: _id, username, passwordHash, role, createdAt</w:t>
      </w:r>
    </w:p>
    <w:p>
      <w:r>
        <w:t>applications: applicationNumber, customerName, dob, mobile, email, product, status</w:t>
      </w:r>
    </w:p>
    <w:p>
      <w:r>
        <w:t>verificationMaster: documentType, documentNumber, name, dob, address, status — fictional/test verification data</w:t>
      </w:r>
    </w:p>
    <w:p>
      <w:r>
        <w:t>kycApplications: applicationNumber, identityVerification, addressVerification, selfieValidation, consent, kycStatus, kycReference, timestamps</w:t>
      </w:r>
    </w:p>
    <w:p>
      <w:pPr>
        <w:pStyle w:val="Heading1"/>
      </w:pPr>
      <w:r>
        <w:t>10. APIs</w:t>
      </w:r>
    </w:p>
    <w:p>
      <w:pPr>
        <w:pStyle w:val="ListBullet"/>
      </w:pPr>
      <w:r>
        <w:t>GET /api/applications/:applicationNumber</w:t>
      </w:r>
    </w:p>
    <w:p>
      <w:pPr>
        <w:pStyle w:val="ListBullet"/>
      </w:pPr>
      <w:r>
        <w:t>POST /api/verification/pan</w:t>
      </w:r>
    </w:p>
    <w:p>
      <w:pPr>
        <w:pStyle w:val="ListBullet"/>
      </w:pPr>
      <w:r>
        <w:t>POST /api/verification/aadhaar</w:t>
      </w:r>
    </w:p>
    <w:p>
      <w:pPr>
        <w:pStyle w:val="ListBullet"/>
      </w:pPr>
      <w:r>
        <w:t>POST /api/verification/licence</w:t>
      </w:r>
    </w:p>
    <w:p>
      <w:pPr>
        <w:pStyle w:val="ListBullet"/>
      </w:pPr>
      <w:r>
        <w:t>POST /api/verification/address</w:t>
      </w:r>
    </w:p>
    <w:p>
      <w:pPr>
        <w:pStyle w:val="ListBullet"/>
      </w:pPr>
      <w:r>
        <w:t>POST /api/verification/selfie</w:t>
      </w:r>
    </w:p>
    <w:p>
      <w:pPr>
        <w:pStyle w:val="ListBullet"/>
      </w:pPr>
      <w:r>
        <w:t>POST /api/kyc/submit</w:t>
      </w:r>
    </w:p>
    <w:p>
      <w:pPr>
        <w:pStyle w:val="ListBullet"/>
      </w:pPr>
      <w:r>
        <w:t>GET /api/kyc/:applicationNumber</w:t>
      </w:r>
    </w:p>
    <w:p>
      <w:pPr>
        <w:pStyle w:val="Heading1"/>
      </w:pPr>
      <w:r>
        <w:t>11. Document Extraction / OCR</w:t>
      </w:r>
    </w:p>
    <w:p>
      <w:r>
        <w:t>OCR reads text from the uploaded proof. It is separate from file storage. The original file can be stored securely (for a prototype, local storage or GridFS), while extracted fields and verification results are stored in MongoDB.</w:t>
      </w:r>
    </w:p>
    <w:p>
      <w:r>
        <w:t>Flow: React upload → multipart/form-data → Node upload middleware → store/reference original → OCR → raw text → field extraction → address normalization → comparison → VERIFIED/FAILED.</w:t>
      </w:r>
    </w:p>
    <w:p>
      <w:pPr>
        <w:pStyle w:val="Heading1"/>
      </w:pPr>
      <w:r>
        <w:t>12. React Address Upload Script</w:t>
      </w:r>
    </w:p>
    <w:p>
      <w:r>
        <w:t>import { useState } from "react";</w:t>
        <w:br/>
        <w:t>import axios from "axios";</w:t>
        <w:br/>
        <w:br/>
        <w:t>export default function AddressVerification() {</w:t>
        <w:br/>
        <w:t xml:space="preserve">  const [file, setFile] = useState(null);</w:t>
        <w:br/>
        <w:t xml:space="preserve">  const [address, setAddress] = useState("");</w:t>
        <w:br/>
        <w:t xml:space="preserve">  const [result, setResult] = useState(null);</w:t>
        <w:br/>
        <w:br/>
        <w:t xml:space="preserve">  const verify = async () =&gt; {</w:t>
        <w:br/>
        <w:t xml:space="preserve">    const fd = new FormData();</w:t>
        <w:br/>
        <w:t xml:space="preserve">    fd.append("proof", file);</w:t>
        <w:br/>
        <w:t xml:space="preserve">    fd.append("enteredAddress", address);</w:t>
        <w:br/>
        <w:t xml:space="preserve">    fd.append("applicationNumber", "APP1001");</w:t>
        <w:br/>
        <w:br/>
        <w:t xml:space="preserve">    const { data } = await axios.post(</w:t>
        <w:br/>
        <w:t xml:space="preserve">      "/api/verification/address", fd,</w:t>
        <w:br/>
        <w:t xml:space="preserve">      { headers: { "Content-Type": "multipart/form-data" } }</w:t>
        <w:br/>
        <w:t xml:space="preserve">    );</w:t>
        <w:br/>
        <w:t xml:space="preserve">    setResult(data);</w:t>
        <w:br/>
        <w:t xml:space="preserve">  };</w:t>
        <w:br/>
        <w:br/>
        <w:t xml:space="preserve">  return (</w:t>
        <w:br/>
        <w:t xml:space="preserve">    &lt;&gt;</w:t>
        <w:br/>
        <w:t xml:space="preserve">      &lt;textarea value={address}</w:t>
        <w:br/>
        <w:t xml:space="preserve">        onChange={e =&gt; setAddress(e.target.value)} /&gt;</w:t>
        <w:br/>
        <w:t xml:space="preserve">      &lt;input type="file"</w:t>
        <w:br/>
        <w:t xml:space="preserve">        accept=".pdf,.jpg,.jpeg,.png"</w:t>
        <w:br/>
        <w:t xml:space="preserve">        onChange={e =&gt; setFile(e.target.files[0])} /&gt;</w:t>
        <w:br/>
        <w:t xml:space="preserve">      &lt;button onClick={verify}&gt;Extract &amp; Verify&lt;/button&gt;</w:t>
        <w:br/>
        <w:t xml:space="preserve">      {result &amp;&amp; &lt;p&gt;{result.status} - {result.matchScore}%&lt;/p&gt;}</w:t>
        <w:br/>
        <w:t xml:space="preserve">    &lt;/&gt;</w:t>
        <w:br/>
        <w:t xml:space="preserve">  );</w:t>
        <w:br/>
        <w:t>}</w:t>
      </w:r>
    </w:p>
    <w:p>
      <w:pPr>
        <w:pStyle w:val="Heading1"/>
      </w:pPr>
      <w:r>
        <w:t>13. Node.js Address Controller</w:t>
      </w:r>
    </w:p>
    <w:p>
      <w:r>
        <w:t>const ocrService = require("../services/ocrService");</w:t>
        <w:br/>
        <w:t>const addressMatchService = require("../services/addressMatchService");</w:t>
        <w:br/>
        <w:br/>
        <w:t>exports.verifyAddress = async (req, res) =&gt; {</w:t>
        <w:br/>
        <w:t xml:space="preserve">  try {</w:t>
        <w:br/>
        <w:t xml:space="preserve">    const { enteredAddress, applicationNumber } = req.body;</w:t>
        <w:br/>
        <w:t xml:space="preserve">    if (!req.file || !enteredAddress)</w:t>
        <w:br/>
        <w:t xml:space="preserve">      return res.status(400).json({ message: "Proof and address required" });</w:t>
        <w:br/>
        <w:br/>
        <w:t xml:space="preserve">    const extracted = await ocrService.extractDocument(req.file.path);</w:t>
        <w:br/>
        <w:t xml:space="preserve">    const match = addressMatchService.compareAddress(</w:t>
        <w:br/>
        <w:t xml:space="preserve">      enteredAddress, extracted.address</w:t>
        <w:br/>
        <w:t xml:space="preserve">    );</w:t>
        <w:br/>
        <w:br/>
        <w:t xml:space="preserve">    res.json({</w:t>
        <w:br/>
        <w:t xml:space="preserve">      applicationNumber,</w:t>
        <w:br/>
        <w:t xml:space="preserve">      extractedName: extracted.name,</w:t>
        <w:br/>
        <w:t xml:space="preserve">      extractedAddress: extracted.address,</w:t>
        <w:br/>
        <w:t xml:space="preserve">      matchScore: match.score,</w:t>
        <w:br/>
        <w:t xml:space="preserve">      status: match.verified ? "VERIFIED" : "FAILED"</w:t>
        <w:br/>
        <w:t xml:space="preserve">    });</w:t>
        <w:br/>
        <w:t xml:space="preserve">  } catch (e) {</w:t>
        <w:br/>
        <w:t xml:space="preserve">    res.status(500).json({ message: "Document processing failed" });</w:t>
        <w:br/>
        <w:t xml:space="preserve">  }</w:t>
        <w:br/>
        <w:t>};</w:t>
      </w:r>
    </w:p>
    <w:p>
      <w:pPr>
        <w:pStyle w:val="Heading1"/>
      </w:pPr>
      <w:r>
        <w:t>14. OCR Service Contract</w:t>
      </w:r>
    </w:p>
    <w:p>
      <w:r>
        <w:t>async function extractDocument(filePath) {</w:t>
        <w:br/>
        <w:t xml:space="preserve">  const rawText = await runOCR(filePath); // selected OCR library/API</w:t>
        <w:br/>
        <w:t xml:space="preserve">  return {</w:t>
        <w:br/>
        <w:t xml:space="preserve">    rawText,</w:t>
        <w:br/>
        <w:t xml:space="preserve">    name: extractName(rawText),</w:t>
        <w:br/>
        <w:t xml:space="preserve">    address: extractAddress(rawText)</w:t>
        <w:br/>
        <w:t xml:space="preserve">  };</w:t>
        <w:br/>
        <w:t>}</w:t>
        <w:br/>
        <w:br/>
        <w:t>module.exports = { extractDocument };</w:t>
      </w:r>
    </w:p>
    <w:p>
      <w:r>
        <w:t>Note: runOCR is intentionally a provider/library boundary. The exact OCR package/API can be plugged in without changing the controller.</w:t>
      </w:r>
    </w:p>
    <w:p>
      <w:pPr>
        <w:pStyle w:val="Heading1"/>
      </w:pPr>
      <w:r>
        <w:t>15. Address Matching Script</w:t>
      </w:r>
    </w:p>
    <w:p>
      <w:r>
        <w:t>function normalize(value = "") {</w:t>
        <w:br/>
        <w:t xml:space="preserve">  return value.toLowerCase()</w:t>
        <w:br/>
        <w:t xml:space="preserve">    .replace(/[^a-z0-9 ]/g, " ")</w:t>
        <w:br/>
        <w:t xml:space="preserve">    .replace(/\s+/g, " ")</w:t>
        <w:br/>
        <w:t xml:space="preserve">    .trim();</w:t>
        <w:br/>
        <w:t>}</w:t>
        <w:br/>
        <w:br/>
        <w:t>function compareAddress(entered, extracted) {</w:t>
        <w:br/>
        <w:t xml:space="preserve">  const a = normalize(entered);</w:t>
        <w:br/>
        <w:t xml:space="preserve">  const b = normalize(extracted);</w:t>
        <w:br/>
        <w:t xml:space="preserve">  const aw = new Set(a.split(" "));</w:t>
        <w:br/>
        <w:t xml:space="preserve">  const bw = new Set(b.split(" "));</w:t>
        <w:br/>
        <w:t xml:space="preserve">  const common = [...aw].filter(x =&gt; bw.has(x)).length;</w:t>
        <w:br/>
        <w:t xml:space="preserve">  const score = Math.round(</w:t>
        <w:br/>
        <w:t xml:space="preserve">    (common / Math.max(aw.size, bw.size)) * 100</w:t>
        <w:br/>
        <w:t xml:space="preserve">  );</w:t>
        <w:br/>
        <w:t xml:space="preserve">  return { score, verified: score &gt;= 80 };</w:t>
        <w:br/>
        <w:t>}</w:t>
        <w:br/>
        <w:br/>
        <w:t>module.exports = { compareAddress };</w:t>
      </w:r>
    </w:p>
    <w:p>
      <w:pPr>
        <w:pStyle w:val="Heading1"/>
      </w:pPr>
      <w:r>
        <w:t>16. File Upload Middleware</w:t>
      </w:r>
    </w:p>
    <w:p>
      <w:r>
        <w:t>const multer = require("multer");</w:t>
        <w:br/>
        <w:br/>
        <w:t>const storage = multer.diskStorage({</w:t>
        <w:br/>
        <w:t xml:space="preserve">  destination: "uploads/",</w:t>
        <w:br/>
        <w:t xml:space="preserve">  filename: (req, file, cb) =&gt;</w:t>
        <w:br/>
        <w:t xml:space="preserve">    cb(null, Date.now() + "-" + file.originalname)</w:t>
        <w:br/>
        <w:t>});</w:t>
        <w:br/>
        <w:br/>
        <w:t>const allowed = ["image/jpeg","image/png","application/pdf"];</w:t>
        <w:br/>
        <w:br/>
        <w:t>const fileFilter = (req, file, cb) =&gt;</w:t>
        <w:br/>
        <w:t xml:space="preserve">  cb(null, allowed.includes(file.mimetype));</w:t>
        <w:br/>
        <w:br/>
        <w:t>module.exports = multer({</w:t>
        <w:br/>
        <w:t xml:space="preserve">  storage, fileFilter,</w:t>
        <w:br/>
        <w:t xml:space="preserve">  limits: { fileSize: 5 * 1024 * 1024 }</w:t>
        <w:br/>
        <w:t>});</w:t>
      </w:r>
    </w:p>
    <w:p>
      <w:pPr>
        <w:pStyle w:val="Heading1"/>
      </w:pPr>
      <w:r>
        <w:t>17. Selfie / Face Detection</w:t>
      </w:r>
    </w:p>
    <w:p>
      <w:r>
        <w:t>The prototype does NOT perform identity face matching. It validates the uploaded image and checks for exactly one detectable face. A face-detection library/model can be used on the Node.js backend.</w:t>
      </w:r>
    </w:p>
    <w:p>
      <w:r>
        <w:t>Flow: upload → file type/size check → decode image → quality check → face detector → count faces → exactly one face → ACCEPTED; otherwise FAILED.</w:t>
      </w:r>
    </w:p>
    <w:p>
      <w:pPr>
        <w:pStyle w:val="Heading1"/>
      </w:pPr>
      <w:r>
        <w:t>18. React Selfie Upload Script</w:t>
      </w:r>
    </w:p>
    <w:p>
      <w:r>
        <w:t>import { useState } from "react";</w:t>
        <w:br/>
        <w:t>import axios from "axios";</w:t>
        <w:br/>
        <w:br/>
        <w:t>export default function SelfieValidation() {</w:t>
        <w:br/>
        <w:t xml:space="preserve">  const [file, setFile] = useState(null);</w:t>
        <w:br/>
        <w:t xml:space="preserve">  const [result, setResult] = useState(null);</w:t>
        <w:br/>
        <w:br/>
        <w:t xml:space="preserve">  const validate = async () =&gt; {</w:t>
        <w:br/>
        <w:t xml:space="preserve">    const fd = new FormData();</w:t>
        <w:br/>
        <w:t xml:space="preserve">    fd.append("selfie", file);</w:t>
        <w:br/>
        <w:t xml:space="preserve">    fd.append("applicationNumber", "APP1001");</w:t>
        <w:br/>
        <w:br/>
        <w:t xml:space="preserve">    const { data } = await axios.post(</w:t>
        <w:br/>
        <w:t xml:space="preserve">      "/api/verification/selfie", fd,</w:t>
        <w:br/>
        <w:t xml:space="preserve">      { headers: { "Content-Type": "multipart/form-data" } }</w:t>
        <w:br/>
        <w:t xml:space="preserve">    );</w:t>
        <w:br/>
        <w:t xml:space="preserve">    setResult(data);</w:t>
        <w:br/>
        <w:t xml:space="preserve">  };</w:t>
        <w:br/>
        <w:br/>
        <w:t xml:space="preserve">  return (</w:t>
        <w:br/>
        <w:t xml:space="preserve">    &lt;&gt;</w:t>
        <w:br/>
        <w:t xml:space="preserve">      &lt;input type="file"</w:t>
        <w:br/>
        <w:t xml:space="preserve">        accept="image/jpeg,image/png"</w:t>
        <w:br/>
        <w:t xml:space="preserve">        onChange={e =&gt; setFile(e.target.files[0])} /&gt;</w:t>
        <w:br/>
        <w:t xml:space="preserve">      &lt;button onClick={validate}&gt;Validate Image&lt;/button&gt;</w:t>
        <w:br/>
        <w:t xml:space="preserve">      {result &amp;&amp; (</w:t>
        <w:br/>
        <w:t xml:space="preserve">        &lt;div&gt;</w:t>
        <w:br/>
        <w:t xml:space="preserve">          &lt;p&gt;Quality: {result.qualityScore}&lt;/p&gt;</w:t>
        <w:br/>
        <w:t xml:space="preserve">          &lt;p&gt;Face detected: {String(result.faceDetected)}&lt;/p&gt;</w:t>
        <w:br/>
        <w:t xml:space="preserve">          &lt;p&gt;Face count: {result.faceCount}&lt;/p&gt;</w:t>
        <w:br/>
        <w:t xml:space="preserve">          &lt;p&gt;Status: {result.status}&lt;/p&gt;</w:t>
        <w:br/>
        <w:t xml:space="preserve">        &lt;/div&gt;</w:t>
        <w:br/>
        <w:t xml:space="preserve">      )}</w:t>
        <w:br/>
        <w:t xml:space="preserve">    &lt;/&gt;</w:t>
        <w:br/>
        <w:t xml:space="preserve">  );</w:t>
        <w:br/>
        <w:t>}</w:t>
      </w:r>
    </w:p>
    <w:p>
      <w:pPr>
        <w:pStyle w:val="Heading1"/>
      </w:pPr>
      <w:r>
        <w:t>19. Node.js Face Validation Controller</w:t>
      </w:r>
    </w:p>
    <w:p>
      <w:r>
        <w:t>const faceService =</w:t>
        <w:br/>
        <w:t xml:space="preserve">  require("../services/faceValidationService");</w:t>
        <w:br/>
        <w:br/>
        <w:t>exports.verifySelfie = async (req, res) =&gt; {</w:t>
        <w:br/>
        <w:t xml:space="preserve">  try {</w:t>
        <w:br/>
        <w:t xml:space="preserve">    if (!req.file)</w:t>
        <w:br/>
        <w:t xml:space="preserve">      return res.status(400).json({ message: "Selfie required" });</w:t>
        <w:br/>
        <w:br/>
        <w:t xml:space="preserve">    const result = await faceService.validate(req.file.path);</w:t>
        <w:br/>
        <w:br/>
        <w:t xml:space="preserve">    res.json({</w:t>
        <w:br/>
        <w:t xml:space="preserve">      qualityScore: result.qualityScore,</w:t>
        <w:br/>
        <w:t xml:space="preserve">      faceDetected: result.faceDetected,</w:t>
        <w:br/>
        <w:t xml:space="preserve">      faceCount: result.faceCount,</w:t>
        <w:br/>
        <w:t xml:space="preserve">      status: result.verified ? "VERIFIED" : "FAILED"</w:t>
        <w:br/>
        <w:t xml:space="preserve">    });</w:t>
        <w:br/>
        <w:t xml:space="preserve">  } catch (e) {</w:t>
        <w:br/>
        <w:t xml:space="preserve">    res.status(500).json({ message: "Selfie processing failed" });</w:t>
        <w:br/>
        <w:t xml:space="preserve">  }</w:t>
        <w:br/>
        <w:t>};</w:t>
      </w:r>
    </w:p>
    <w:p>
      <w:pPr>
        <w:pStyle w:val="Heading1"/>
      </w:pPr>
      <w:r>
        <w:t>20. Face Validation Service Contract</w:t>
      </w:r>
    </w:p>
    <w:p>
      <w:r>
        <w:t>async function validate(filePath) {</w:t>
        <w:br/>
        <w:t xml:space="preserve">  const qualityScore = await calculateQuality(filePath);</w:t>
        <w:br/>
        <w:t xml:space="preserve">  const faces = await detectFaces(filePath);</w:t>
        <w:br/>
        <w:br/>
        <w:t xml:space="preserve">  return {</w:t>
        <w:br/>
        <w:t xml:space="preserve">    qualityScore,</w:t>
        <w:br/>
        <w:t xml:space="preserve">    faceDetected: faces.length &gt; 0,</w:t>
        <w:br/>
        <w:t xml:space="preserve">    faceCount: faces.length,</w:t>
        <w:br/>
        <w:t xml:space="preserve">    verified: qualityScore &gt;= 70 &amp;&amp; faces.length === 1</w:t>
        <w:br/>
        <w:t xml:space="preserve">  };</w:t>
        <w:br/>
        <w:t>}</w:t>
        <w:br/>
        <w:br/>
        <w:t>module.exports = { validate };</w:t>
      </w:r>
    </w:p>
    <w:p>
      <w:r>
        <w:t>calculateQuality and detectFaces are replaceable implementation points for the selected image-processing/face-detection library.</w:t>
      </w:r>
    </w:p>
    <w:p>
      <w:pPr>
        <w:pStyle w:val="Heading1"/>
      </w:pPr>
      <w:r>
        <w:t>21. Mock PAN Verification Script</w:t>
      </w:r>
    </w:p>
    <w:p>
      <w:r>
        <w:t>const VerificationMaster =</w:t>
        <w:br/>
        <w:t xml:space="preserve">  require("../models/VerificationMaster");</w:t>
        <w:br/>
        <w:br/>
        <w:t>async function verifyPan({ pan, name, dob }) {</w:t>
        <w:br/>
        <w:t xml:space="preserve">  const record = await VerificationMaster.findOne({</w:t>
        <w:br/>
        <w:t xml:space="preserve">    documentType: "PAN",</w:t>
        <w:br/>
        <w:t xml:space="preserve">    documentNumber: pan</w:t>
        <w:br/>
        <w:t xml:space="preserve">  });</w:t>
        <w:br/>
        <w:br/>
        <w:t xml:space="preserve">  if (!record)</w:t>
        <w:br/>
        <w:t xml:space="preserve">    return { verified: false, message: "PAN not found" };</w:t>
        <w:br/>
        <w:br/>
        <w:t xml:space="preserve">  const nameMatch =</w:t>
        <w:br/>
        <w:t xml:space="preserve">    record.name.trim().toLowerCase() === name.trim().toLowerCase();</w:t>
        <w:br/>
        <w:br/>
        <w:t xml:space="preserve">  const dobMatch = record.dob === dob;</w:t>
        <w:br/>
        <w:br/>
        <w:t xml:space="preserve">  return {</w:t>
        <w:br/>
        <w:t xml:space="preserve">    verified: record.status === "ACTIVE" &amp;&amp; nameMatch &amp;&amp; dobMatch,</w:t>
        <w:br/>
        <w:t xml:space="preserve">    nameMatch,</w:t>
        <w:br/>
        <w:t xml:space="preserve">    dobMatch,</w:t>
        <w:br/>
        <w:t xml:space="preserve">    status: record.status</w:t>
        <w:br/>
        <w:t xml:space="preserve">  };</w:t>
        <w:br/>
        <w:t>}</w:t>
        <w:br/>
        <w:br/>
        <w:t>module.exports = { verifyPan };</w:t>
      </w:r>
    </w:p>
    <w:p>
      <w:pPr>
        <w:pStyle w:val="Heading1"/>
      </w:pPr>
      <w:r>
        <w:t>22. Final Submit Logic</w:t>
      </w:r>
    </w:p>
    <w:p>
      <w:r>
        <w:t>POST /api/kyc/submit</w:t>
        <w:br/>
        <w:br/>
        <w:t>Validate:</w:t>
        <w:br/>
        <w:t>1. Identity verification = VERIFIED</w:t>
        <w:br/>
        <w:t>2. Address verification = VERIFIED</w:t>
        <w:br/>
        <w:t>3. Selfie validation = VERIFIED</w:t>
        <w:br/>
        <w:t>4. Consent = true</w:t>
        <w:br/>
        <w:t>5. Application exists</w:t>
        <w:br/>
        <w:br/>
        <w:t>If all pass:</w:t>
        <w:br/>
        <w:t xml:space="preserve">  save kycStatus = VERIFIED</w:t>
        <w:br/>
        <w:t xml:space="preserve">  generate KYC reference</w:t>
        <w:br/>
        <w:t>Else:</w:t>
        <w:br/>
        <w:t xml:space="preserve">  save FAILED or PENDING_REVIEW</w:t>
      </w:r>
    </w:p>
    <w:p>
      <w:pPr>
        <w:pStyle w:val="Heading1"/>
      </w:pPr>
      <w:r>
        <w:t>23. Final Architecture</w:t>
      </w:r>
    </w:p>
    <w:p>
      <w:r>
        <w:t>React</w:t>
        <w:br/>
        <w:t xml:space="preserve">  ↓</w:t>
        <w:br/>
        <w:t>Atomic UI (Atoms → Molecules → Organisms → Pages)</w:t>
        <w:br/>
        <w:t xml:space="preserve">  ↓</w:t>
        <w:br/>
        <w:t>Redux Toolkit</w:t>
        <w:br/>
        <w:t xml:space="preserve">  ↓</w:t>
        <w:br/>
        <w:t>Axios</w:t>
        <w:br/>
        <w:t xml:space="preserve">  ↓</w:t>
        <w:br/>
        <w:t>Node.js + Express</w:t>
        <w:br/>
        <w:t xml:space="preserve">  ↓</w:t>
        <w:br/>
        <w:t>Controllers → Services</w:t>
        <w:br/>
        <w:t xml:space="preserve">  ├── PAN/Aadhaar/DL verification</w:t>
        <w:br/>
        <w:t xml:space="preserve">  ├── OCR/document extraction</w:t>
        <w:br/>
        <w:t xml:space="preserve">  ├── Address matching</w:t>
        <w:br/>
        <w:t xml:space="preserve">  └── Face detection/image quality</w:t>
        <w:br/>
        <w:t xml:space="preserve">  ↓</w:t>
        <w:br/>
        <w:t>MongoDB</w:t>
        <w:br/>
        <w:t xml:space="preserve">  ├── applications</w:t>
        <w:br/>
        <w:t xml:space="preserve">  ├── kycApplications</w:t>
        <w:br/>
        <w:t xml:space="preserve">  ├── verificationMaster</w:t>
        <w:br/>
        <w:t xml:space="preserve">  └── users</w:t>
        <w:br/>
        <w:br/>
        <w:t>Production:</w:t>
        <w:br/>
        <w:t>Replace mock verification services with appropriate authorized external providers.</w:t>
      </w:r>
    </w:p>
    <w:p>
      <w:pPr>
        <w:pStyle w:val="Heading1"/>
      </w:pPr>
      <w:r>
        <w:t>24. 5-Hour Build Plan</w:t>
      </w:r>
    </w:p>
    <w:p>
      <w:pPr>
        <w:pStyle w:val="ListNumber"/>
      </w:pPr>
      <w:r>
        <w:t>Hour 1: React setup, routing, Atomic Design components, Login and Dashboard.</w:t>
      </w:r>
    </w:p>
    <w:p>
      <w:pPr>
        <w:pStyle w:val="ListNumber"/>
      </w:pPr>
      <w:r>
        <w:t>Hour 2: Application lookup, customer details, document selection, Redux.</w:t>
      </w:r>
    </w:p>
    <w:p>
      <w:pPr>
        <w:pStyle w:val="ListNumber"/>
      </w:pPr>
      <w:r>
        <w:t>Hour 3: Node/Express APIs, MongoDB models, mock PAN/Aadhaar/DL verification.</w:t>
      </w:r>
    </w:p>
    <w:p>
      <w:pPr>
        <w:pStyle w:val="ListNumber"/>
      </w:pPr>
      <w:r>
        <w:t>Hour 4: File upload, OCR/document extraction, address normalization and matching.</w:t>
      </w:r>
    </w:p>
    <w:p>
      <w:pPr>
        <w:pStyle w:val="ListNumber"/>
      </w:pPr>
      <w:r>
        <w:t>Hour 5: Selfie upload, image quality + face detection, Review, Submit and Result.</w:t>
      </w:r>
    </w:p>
    <w:p>
      <w:pPr>
        <w:pStyle w:val="Heading1"/>
      </w:pPr>
      <w:r>
        <w:t>25. Production/Security Notes</w:t>
      </w:r>
    </w:p>
    <w:p>
      <w:pPr>
        <w:pStyle w:val="ListBullet"/>
      </w:pPr>
      <w:r>
        <w:t>Never expose external provider secrets in React; keep them in Node.js environment variables.</w:t>
      </w:r>
    </w:p>
    <w:p>
      <w:pPr>
        <w:pStyle w:val="ListBullet"/>
      </w:pPr>
      <w:r>
        <w:t>Use fictional/test identity data for the prototype.</w:t>
      </w:r>
    </w:p>
    <w:p>
      <w:pPr>
        <w:pStyle w:val="ListBullet"/>
      </w:pPr>
      <w:r>
        <w:t>Use only appropriate authorized mechanisms/providers for real PAN/Aadhaar/DL verification.</w:t>
      </w:r>
    </w:p>
    <w:p>
      <w:pPr>
        <w:pStyle w:val="ListBullet"/>
      </w:pPr>
      <w:r>
        <w:t>Treat uploaded identity documents as sensitive and use secure storage, access control and retention policies.</w:t>
      </w:r>
    </w:p>
    <w:p>
      <w:pPr>
        <w:pStyle w:val="ListBullet"/>
      </w:pPr>
      <w:r>
        <w:t>Face detection is not the same as identity face matching.</w:t>
      </w:r>
    </w:p>
    <w:p>
      <w:pPr>
        <w:pStyle w:val="ListBullet"/>
      </w:pPr>
      <w:r>
        <w:t>OCR extraction can be imperfect; production systems should support document-specific parsing and manual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