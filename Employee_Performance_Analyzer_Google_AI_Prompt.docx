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Performance Intelligence &amp; Evaluation System</w:t>
      </w:r>
    </w:p>
    <w:p>
      <w:pPr>
        <w:jc w:val="center"/>
      </w:pPr>
      <w:r>
        <w:t>Development Prompt for Google AI Mode</w:t>
      </w:r>
    </w:p>
    <w:p>
      <w:pPr>
        <w:pStyle w:val="Heading1"/>
      </w:pPr>
      <w:r>
        <w:t>1. Project Goal</w:t>
      </w:r>
    </w:p>
    <w:p>
      <w:r>
        <w:t>Build a full-stack prototype called Employee Performance Intelligence &amp; Evaluation System. The system evaluates employee performance using multiple metrics and generates an overall performance result. The project must be realistic for a 2-day development timeline and should not be a basic CRUD application.</w:t>
      </w:r>
    </w:p>
    <w:p>
      <w:pPr>
        <w:pStyle w:val="Heading1"/>
      </w:pPr>
      <w:r>
        <w:t>2. Technology Stack</w:t>
      </w:r>
    </w:p>
    <w:p>
      <w:r>
        <w:t>Frontend: React</w:t>
      </w:r>
    </w:p>
    <w:p>
      <w:r>
        <w:t>UI Architecture: Atomic Design</w:t>
      </w:r>
    </w:p>
    <w:p>
      <w:r>
        <w:t>State Management: Redux Toolkit</w:t>
      </w:r>
    </w:p>
    <w:p>
      <w:r>
        <w:t>Routing: React Router</w:t>
      </w:r>
    </w:p>
    <w:p>
      <w:r>
        <w:t>API Communication: Axios</w:t>
      </w:r>
    </w:p>
    <w:p>
      <w:r>
        <w:t>Backend: Node.js + Express</w:t>
      </w:r>
    </w:p>
    <w:p>
      <w:r>
        <w:t>Database: MongoDB</w:t>
      </w:r>
    </w:p>
    <w:p>
      <w:r>
        <w:t>Charts: Recharts or another simple React chart library</w:t>
      </w:r>
    </w:p>
    <w:p>
      <w:r>
        <w:t>MFE: Minimal; do not make MFE the main complexity.</w:t>
      </w:r>
    </w:p>
    <w:p/>
    <w:p>
      <w:r>
        <w:t>Do not introduce unnecessary technologies.</w:t>
      </w:r>
    </w:p>
    <w:p>
      <w:pPr>
        <w:pStyle w:val="Heading1"/>
      </w:pPr>
      <w:r>
        <w:t>3. Main Workflow</w:t>
      </w:r>
    </w:p>
    <w:p>
      <w:r>
        <w:t>LOGIN → DASHBOARD → EMPLOYEE ID → EMPLOYEE DETAILS → SELECT REVIEW PERIOD → PERFORMANCE DATA → DATA VALIDATION → PERFORMANCE ANALYSIS → BENCHMARK ANALYSIS → TREND ANALYSIS → STRENGTH/WEAKNESS ANALYSIS → RECOMMENDATION → REVIEW → FINAL PERFORMANCE RESULT</w:t>
      </w:r>
    </w:p>
    <w:p>
      <w:pPr>
        <w:pStyle w:val="Heading1"/>
      </w:pPr>
      <w:r>
        <w:t>4. Performance Metrics</w:t>
      </w:r>
    </w:p>
    <w:p>
      <w:r>
        <w:t>Task Completion</w:t>
      </w:r>
    </w:p>
    <w:p>
      <w:r>
        <w:t>Quality</w:t>
      </w:r>
    </w:p>
    <w:p>
      <w:r>
        <w:t>Productivity</w:t>
      </w:r>
    </w:p>
    <w:p>
      <w:r>
        <w:t>Attendance</w:t>
      </w:r>
    </w:p>
    <w:p>
      <w:r>
        <w:t>Goal Achievement</w:t>
      </w:r>
    </w:p>
    <w:p>
      <w:r>
        <w:t>Efficiency</w:t>
      </w:r>
    </w:p>
    <w:p>
      <w:r>
        <w:t>Manager Feedback</w:t>
      </w:r>
    </w:p>
    <w:p/>
    <w:p>
      <w:r>
        <w:t>Suggested weights:</w:t>
      </w:r>
    </w:p>
    <w:p>
      <w:r>
        <w:t>Task Completion = 25%</w:t>
      </w:r>
    </w:p>
    <w:p>
      <w:r>
        <w:t>Quality = 20%</w:t>
      </w:r>
    </w:p>
    <w:p>
      <w:r>
        <w:t>Productivity = 15%</w:t>
      </w:r>
    </w:p>
    <w:p>
      <w:r>
        <w:t>Attendance = 10%</w:t>
      </w:r>
    </w:p>
    <w:p>
      <w:r>
        <w:t>Goal Achievement = 15%</w:t>
      </w:r>
    </w:p>
    <w:p>
      <w:r>
        <w:t>Efficiency = 10%</w:t>
      </w:r>
    </w:p>
    <w:p>
      <w:r>
        <w:t>Manager Feedback = 5%</w:t>
      </w:r>
    </w:p>
    <w:p>
      <w:pPr>
        <w:pStyle w:val="Heading1"/>
      </w:pPr>
      <w:r>
        <w:t>5. Performance Rating</w:t>
      </w:r>
    </w:p>
    <w:p>
      <w:r>
        <w:t>90–100: Outstanding</w:t>
      </w:r>
    </w:p>
    <w:p>
      <w:r>
        <w:t>80–89: Excellent</w:t>
      </w:r>
    </w:p>
    <w:p>
      <w:r>
        <w:t>70–79: Good</w:t>
      </w:r>
    </w:p>
    <w:p>
      <w:r>
        <w:t>60–69: Needs Improvement</w:t>
      </w:r>
    </w:p>
    <w:p>
      <w:r>
        <w:t>Below 60: Unsatisfactory</w:t>
      </w:r>
    </w:p>
    <w:p>
      <w:pPr>
        <w:pStyle w:val="Heading1"/>
      </w:pPr>
      <w:r>
        <w:t>6. Analysis Engine</w:t>
      </w:r>
    </w:p>
    <w:p>
      <w:r>
        <w:t>The backend should calculate:</w:t>
      </w:r>
    </w:p>
    <w:p>
      <w:r>
        <w:t>- Overall performance score</w:t>
      </w:r>
    </w:p>
    <w:p>
      <w:r>
        <w:t>- Performance rating</w:t>
      </w:r>
    </w:p>
    <w:p>
      <w:r>
        <w:t>- Team average</w:t>
      </w:r>
    </w:p>
    <w:p>
      <w:r>
        <w:t>- Difference from team average</w:t>
      </w:r>
    </w:p>
    <w:p>
      <w:r>
        <w:t>- Performance trend</w:t>
      </w:r>
    </w:p>
    <w:p>
      <w:r>
        <w:t>- Strengths</w:t>
      </w:r>
    </w:p>
    <w:p>
      <w:r>
        <w:t>- Improvement areas</w:t>
      </w:r>
    </w:p>
    <w:p>
      <w:r>
        <w:t>- Recommendations</w:t>
      </w:r>
    </w:p>
    <w:p/>
    <w:p>
      <w:r>
        <w:t>Example rules:</w:t>
      </w:r>
    </w:p>
    <w:p>
      <w:r>
        <w:t>- If quality &gt;= 85: identify strong quality performance.</w:t>
      </w:r>
    </w:p>
    <w:p>
      <w:r>
        <w:t>- If efficiency &lt; 70: identify efficiency as an improvement area.</w:t>
      </w:r>
    </w:p>
    <w:p>
      <w:r>
        <w:t>- If goal achievement &lt; 70: recommend focus on goal planning and achievement.</w:t>
      </w:r>
    </w:p>
    <w:p>
      <w:r>
        <w:t>- If overall score &gt;= 90: recommend high-performer recognition.</w:t>
      </w:r>
    </w:p>
    <w:p/>
    <w:p>
      <w:r>
        <w:t>Keep the rules simple and easy to understand.</w:t>
      </w:r>
    </w:p>
    <w:p>
      <w:pPr>
        <w:pStyle w:val="Heading1"/>
      </w:pPr>
      <w:r>
        <w:t>7. Pages and Routes</w:t>
      </w:r>
    </w:p>
    <w:p>
      <w:r>
        <w:t>Login — /login</w:t>
      </w:r>
    </w:p>
    <w:p>
      <w:r>
        <w:t>Dashboard — /dashboard</w:t>
      </w:r>
    </w:p>
    <w:p>
      <w:r>
        <w:t>Employee Search — /performance/start</w:t>
      </w:r>
    </w:p>
    <w:p>
      <w:r>
        <w:t>Employee Details — /performance/employee</w:t>
      </w:r>
    </w:p>
    <w:p>
      <w:r>
        <w:t>Review Period — /performance/period</w:t>
      </w:r>
    </w:p>
    <w:p>
      <w:r>
        <w:t>Performance Data — /performance/data</w:t>
      </w:r>
    </w:p>
    <w:p>
      <w:r>
        <w:t>Performance Analysis — /performance/analysis</w:t>
      </w:r>
    </w:p>
    <w:p>
      <w:r>
        <w:t>Benchmark — /performance/benchmark</w:t>
      </w:r>
    </w:p>
    <w:p>
      <w:r>
        <w:t>Insights — /performance/insights</w:t>
      </w:r>
    </w:p>
    <w:p>
      <w:r>
        <w:t>Review — /performance/review</w:t>
      </w:r>
    </w:p>
    <w:p>
      <w:r>
        <w:t>Final Result — /performance/result</w:t>
      </w:r>
    </w:p>
    <w:p>
      <w:pPr>
        <w:pStyle w:val="Heading1"/>
      </w:pPr>
      <w:r>
        <w:t>8. Atomic Design</w:t>
      </w:r>
    </w:p>
    <w:p>
      <w:r>
        <w:t>Atoms:</w:t>
      </w:r>
    </w:p>
    <w:p>
      <w:r>
        <w:t>Button, Input, Label, Select, Loader, StatusBadge, ProgressBar, Score</w:t>
      </w:r>
    </w:p>
    <w:p/>
    <w:p>
      <w:r>
        <w:t>Molecules:</w:t>
      </w:r>
    </w:p>
    <w:p>
      <w:r>
        <w:t>EmployeeSearch, MetricCard, PerformanceMetric, ScoreCard, PerformanceStatus, DateRangeSelector</w:t>
      </w:r>
    </w:p>
    <w:p/>
    <w:p>
      <w:r>
        <w:t>Organisms:</w:t>
      </w:r>
    </w:p>
    <w:p>
      <w:r>
        <w:t>PerformanceHeader, EmployeeDetails, PerformanceMetrics, PerformanceChart, PerformanceAnalysis, PerformanceReview, PerformanceResult</w:t>
      </w:r>
    </w:p>
    <w:p/>
    <w:p>
      <w:r>
        <w:t>Pages:</w:t>
      </w:r>
    </w:p>
    <w:p>
      <w:r>
        <w:t>Use the pages listed above.</w:t>
      </w:r>
    </w:p>
    <w:p>
      <w:pPr>
        <w:pStyle w:val="Heading1"/>
      </w:pPr>
      <w:r>
        <w:t>9. Redux Structure</w:t>
      </w:r>
    </w:p>
    <w:p>
      <w:r>
        <w:t>Create:</w:t>
      </w:r>
    </w:p>
    <w:p>
      <w:r>
        <w:t>authSlice</w:t>
      </w:r>
    </w:p>
    <w:p>
      <w:r>
        <w:t>employeeSlice</w:t>
      </w:r>
    </w:p>
    <w:p>
      <w:r>
        <w:t>performanceSlice</w:t>
      </w:r>
    </w:p>
    <w:p>
      <w:r>
        <w:t>analysisSlice</w:t>
      </w:r>
    </w:p>
    <w:p>
      <w:r>
        <w:t>uiSlice</w:t>
      </w:r>
    </w:p>
    <w:p/>
    <w:p>
      <w:r>
        <w:t>Performance state should contain employee metrics and review information.</w:t>
      </w:r>
    </w:p>
    <w:p/>
    <w:p>
      <w:r>
        <w:t>Analysis state should contain:</w:t>
      </w:r>
    </w:p>
    <w:p>
      <w:r>
        <w:t>overallScore</w:t>
      </w:r>
    </w:p>
    <w:p>
      <w:r>
        <w:t>rating</w:t>
      </w:r>
    </w:p>
    <w:p>
      <w:r>
        <w:t>teamAverage</w:t>
      </w:r>
    </w:p>
    <w:p>
      <w:r>
        <w:t>difference</w:t>
      </w:r>
    </w:p>
    <w:p>
      <w:r>
        <w:t>trend</w:t>
      </w:r>
    </w:p>
    <w:p>
      <w:r>
        <w:t>strengths</w:t>
      </w:r>
    </w:p>
    <w:p>
      <w:r>
        <w:t>weaknesses</w:t>
      </w:r>
    </w:p>
    <w:p>
      <w:r>
        <w:t>recommendations</w:t>
      </w:r>
    </w:p>
    <w:p>
      <w:pPr>
        <w:pStyle w:val="Heading1"/>
      </w:pPr>
      <w:r>
        <w:t>10. Backend Structure</w:t>
      </w:r>
    </w:p>
    <w:p>
      <w:r>
        <w:t>server/</w:t>
      </w:r>
    </w:p>
    <w:p>
      <w:r>
        <w:t xml:space="preserve">  src/</w:t>
      </w:r>
    </w:p>
    <w:p>
      <w:r>
        <w:t xml:space="preserve">    controllers/</w:t>
      </w:r>
    </w:p>
    <w:p>
      <w:r>
        <w:t xml:space="preserve">    services/</w:t>
      </w:r>
    </w:p>
    <w:p>
      <w:r>
        <w:t xml:space="preserve">    models/</w:t>
      </w:r>
    </w:p>
    <w:p>
      <w:r>
        <w:t xml:space="preserve">    routes/</w:t>
      </w:r>
    </w:p>
    <w:p>
      <w:r>
        <w:t xml:space="preserve">    middleware/</w:t>
      </w:r>
    </w:p>
    <w:p>
      <w:r>
        <w:t xml:space="preserve">    utils/</w:t>
      </w:r>
    </w:p>
    <w:p>
      <w:r>
        <w:t xml:space="preserve">    config/</w:t>
      </w:r>
    </w:p>
    <w:p>
      <w:r>
        <w:t xml:space="preserve">    app.js</w:t>
      </w:r>
    </w:p>
    <w:p>
      <w:r>
        <w:t xml:space="preserve">  server.js</w:t>
      </w:r>
    </w:p>
    <w:p/>
    <w:p>
      <w:r>
        <w:t>Services:</w:t>
      </w:r>
    </w:p>
    <w:p>
      <w:r>
        <w:t>performanceService.js</w:t>
      </w:r>
    </w:p>
    <w:p>
      <w:r>
        <w:t>scoreCalculationService.js</w:t>
      </w:r>
    </w:p>
    <w:p>
      <w:r>
        <w:t>benchmarkService.js</w:t>
      </w:r>
    </w:p>
    <w:p>
      <w:r>
        <w:t>trendAnalysisService.js</w:t>
      </w:r>
    </w:p>
    <w:p>
      <w:r>
        <w:t>recommendationService.js</w:t>
      </w:r>
    </w:p>
    <w:p>
      <w:pPr>
        <w:pStyle w:val="Heading1"/>
      </w:pPr>
      <w:r>
        <w:t>11. MongoDB Collections</w:t>
      </w:r>
    </w:p>
    <w:p>
      <w:r>
        <w:t>users:</w:t>
      </w:r>
    </w:p>
    <w:p>
      <w:r>
        <w:t>_id, username, passwordHash, role</w:t>
      </w:r>
    </w:p>
    <w:p/>
    <w:p>
      <w:r>
        <w:t>employees:</w:t>
      </w:r>
    </w:p>
    <w:p>
      <w:r>
        <w:t>_id, employeeId, name, department, role, joiningDate</w:t>
      </w:r>
    </w:p>
    <w:p/>
    <w:p>
      <w:r>
        <w:t>performanceRecords:</w:t>
      </w:r>
    </w:p>
    <w:p>
      <w:r>
        <w:t>_id, employeeId, reviewPeriod, taskCompletion, quality, productivity, attendance, goalAchievement, efficiency, managerFeedback</w:t>
      </w:r>
    </w:p>
    <w:p/>
    <w:p>
      <w:r>
        <w:t>performanceResults:</w:t>
      </w:r>
    </w:p>
    <w:p>
      <w:r>
        <w:t>_id, employeeId, reviewPeriod, overallScore, rating, teamAverage, trend, strengths, weaknesses, recommendations</w:t>
      </w:r>
    </w:p>
    <w:p/>
    <w:p>
      <w:r>
        <w:t>Use fictional test data only.</w:t>
      </w:r>
    </w:p>
    <w:p>
      <w:pPr>
        <w:pStyle w:val="Heading1"/>
      </w:pPr>
      <w:r>
        <w:t>12. API</w:t>
      </w:r>
    </w:p>
    <w:p>
      <w:r>
        <w:t>GET /api/employees/:employeeId</w:t>
      </w:r>
    </w:p>
    <w:p>
      <w:r>
        <w:t>GET /api/performance/:employeeId</w:t>
      </w:r>
    </w:p>
    <w:p>
      <w:r>
        <w:t>POST /api/performance/analyze</w:t>
      </w:r>
    </w:p>
    <w:p>
      <w:r>
        <w:t>GET /api/performance/:employeeId/trend</w:t>
      </w:r>
    </w:p>
    <w:p>
      <w:r>
        <w:t>GET /api/performance/:employeeId/benchmark</w:t>
      </w:r>
    </w:p>
    <w:p>
      <w:r>
        <w:t>GET /api/performance/:employeeId/result</w:t>
      </w:r>
    </w:p>
    <w:p>
      <w:pPr>
        <w:pStyle w:val="Heading1"/>
      </w:pPr>
      <w:r>
        <w:t>13. Development Rules for Google AI Mode</w:t>
      </w:r>
    </w:p>
    <w:p>
      <w:r>
        <w:t>I am a beginner/intermediate developer and need to understand the code.</w:t>
      </w:r>
    </w:p>
    <w:p/>
    <w:p>
      <w:r>
        <w:t>Do NOT dump the entire project at once.</w:t>
      </w:r>
    </w:p>
    <w:p/>
    <w:p>
      <w:r>
        <w:t>Work step-by-step.</w:t>
      </w:r>
    </w:p>
    <w:p/>
    <w:p>
      <w:r>
        <w:t>First provide only:</w:t>
      </w:r>
    </w:p>
    <w:p>
      <w:r>
        <w:t>1. Complete architecture</w:t>
      </w:r>
    </w:p>
    <w:p>
      <w:r>
        <w:t>2. Folder structure</w:t>
      </w:r>
    </w:p>
    <w:p>
      <w:r>
        <w:t>3. Required software</w:t>
      </w:r>
    </w:p>
    <w:p>
      <w:r>
        <w:t>4. Required npm packages</w:t>
      </w:r>
    </w:p>
    <w:p>
      <w:r>
        <w:t>5. Installation commands</w:t>
      </w:r>
    </w:p>
    <w:p>
      <w:r>
        <w:t>6. Environment variables</w:t>
      </w:r>
    </w:p>
    <w:p>
      <w:r>
        <w:t>7. Development order</w:t>
      </w:r>
    </w:p>
    <w:p/>
    <w:p>
      <w:r>
        <w:t>Then wait for me to say NEXT.</w:t>
      </w:r>
    </w:p>
    <w:p/>
    <w:p>
      <w:r>
        <w:t>For every code file:</w:t>
      </w:r>
    </w:p>
    <w:p>
      <w:r>
        <w:t>- Clearly show the file path.</w:t>
      </w:r>
    </w:p>
    <w:p>
      <w:r>
        <w:t>- Give complete code for that file.</w:t>
      </w:r>
    </w:p>
    <w:p>
      <w:r>
        <w:t>- Briefly explain what it does.</w:t>
      </w:r>
    </w:p>
    <w:p>
      <w:r>
        <w:t>- Explain important code sections.</w:t>
      </w:r>
    </w:p>
    <w:p>
      <w:r>
        <w:t>- Give the exact command to run.</w:t>
      </w:r>
    </w:p>
    <w:p>
      <w:r>
        <w:t>- Explain the expected output.</w:t>
      </w:r>
    </w:p>
    <w:p>
      <w:r>
        <w:t>- Help debug errors before moving forward.</w:t>
      </w:r>
    </w:p>
    <w:p/>
    <w:p>
      <w:r>
        <w:t>Prioritize a working application over unnecessary complexity.</w:t>
      </w:r>
    </w:p>
    <w:p/>
    <w:p>
      <w:r>
        <w:t>Do not use real employee personal data.</w:t>
      </w:r>
    </w:p>
    <w:p/>
    <w:p>
      <w:r>
        <w:t>Start with architecture, folder structure, packages, installation commands, and development plan only. Do not generate application code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